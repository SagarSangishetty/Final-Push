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EKS Quick Notes (DevOps)</w:t>
      </w:r>
    </w:p>
    <w:p>
      <w:pPr>
        <w:pStyle w:val="Heading1"/>
      </w:pPr>
      <w:r>
        <w:t>1. What is EKS</w:t>
      </w:r>
    </w:p>
    <w:p>
      <w:r>
        <w:rPr>
          <w:sz w:val="22"/>
        </w:rPr>
        <w:t>AWS managed Kubernetes service. AWS manages control plane, we manage nodes.</w:t>
      </w:r>
    </w:p>
    <w:p>
      <w:pPr>
        <w:pStyle w:val="Heading1"/>
      </w:pPr>
      <w:r>
        <w:t>2. Nodes</w:t>
      </w:r>
    </w:p>
    <w:p>
      <w:r>
        <w:rPr>
          <w:sz w:val="22"/>
        </w:rPr>
        <w:t>EC2 instances running in private subnets. Pods run on nodes.</w:t>
      </w:r>
    </w:p>
    <w:p>
      <w:pPr>
        <w:pStyle w:val="Heading1"/>
      </w:pPr>
      <w:r>
        <w:t>3. Pods</w:t>
      </w:r>
    </w:p>
    <w:p>
      <w:r>
        <w:rPr>
          <w:sz w:val="22"/>
        </w:rPr>
        <w:t>Smallest unit. Scheduled by Kubernetes. Get IP from node subnet.</w:t>
      </w:r>
    </w:p>
    <w:p>
      <w:pPr>
        <w:pStyle w:val="Heading1"/>
      </w:pPr>
      <w:r>
        <w:t>4. Networking</w:t>
      </w:r>
    </w:p>
    <w:p>
      <w:r>
        <w:rPr>
          <w:sz w:val="22"/>
        </w:rPr>
        <w:t>One VPC with public &amp; private subnets. Nodes/pods in private, LB in public.</w:t>
      </w:r>
    </w:p>
    <w:p>
      <w:pPr>
        <w:pStyle w:val="Heading1"/>
      </w:pPr>
      <w:r>
        <w:t>5. Load Balancer</w:t>
      </w:r>
    </w:p>
    <w:p>
      <w:r>
        <w:rPr>
          <w:sz w:val="22"/>
        </w:rPr>
        <w:t>type: LoadBalancer creates LB. Default is public. Use annotation for internal LB.</w:t>
      </w:r>
    </w:p>
    <w:p>
      <w:pPr>
        <w:pStyle w:val="Heading1"/>
      </w:pPr>
      <w:r>
        <w:t>6. Subnet Tags</w:t>
      </w:r>
    </w:p>
    <w:p>
      <w:r>
        <w:rPr>
          <w:sz w:val="22"/>
        </w:rPr>
        <w:t>elb = public LB, internal-elb = private LB. AWS uses tags to place LB.</w:t>
      </w:r>
    </w:p>
    <w:p>
      <w:pPr>
        <w:pStyle w:val="Heading1"/>
      </w:pPr>
      <w:r>
        <w:t>7. aws-auth</w:t>
      </w:r>
    </w:p>
    <w:p>
      <w:r>
        <w:rPr>
          <w:sz w:val="22"/>
        </w:rPr>
        <w:t>Maps IAM to Kubernetes. Required for nodes &amp; users.</w:t>
      </w:r>
    </w:p>
    <w:p>
      <w:pPr>
        <w:pStyle w:val="Heading1"/>
      </w:pPr>
      <w:r>
        <w:t>8. IAM Roles</w:t>
      </w:r>
    </w:p>
    <w:p>
      <w:r>
        <w:rPr>
          <w:sz w:val="22"/>
        </w:rPr>
        <w:t>Cluster role (EKS), Node role (join cluster), User role (kubectl), IRSA (pods).</w:t>
      </w:r>
    </w:p>
    <w:p>
      <w:pPr>
        <w:pStyle w:val="Heading1"/>
      </w:pPr>
      <w:r>
        <w:t>9. IRSA</w:t>
      </w:r>
    </w:p>
    <w:p>
      <w:r>
        <w:rPr>
          <w:sz w:val="22"/>
        </w:rPr>
        <w:t>Pod → ServiceAccount → IAM Role. Secure AWS access.</w:t>
      </w:r>
    </w:p>
    <w:p>
      <w:pPr>
        <w:pStyle w:val="Heading1"/>
      </w:pPr>
      <w:r>
        <w:t>10. Troubleshooting</w:t>
      </w:r>
    </w:p>
    <w:p>
      <w:r>
        <w:rPr>
          <w:sz w:val="22"/>
        </w:rPr>
        <w:t>Node issues → IAM/aws-auth. Pod issues → logs. LB issues → subnet tags.</w:t>
      </w:r>
    </w:p>
    <w:p>
      <w:pPr>
        <w:pStyle w:val="Heading1"/>
      </w:pPr>
      <w:r>
        <w:t>11. Key Interview Lines</w:t>
      </w:r>
    </w:p>
    <w:p>
      <w:r>
        <w:rPr>
          <w:sz w:val="22"/>
        </w:rPr>
        <w:t>EKS = managed control plane, nodes in private subnet, aws-auth maps IAM, IRSA for pods.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