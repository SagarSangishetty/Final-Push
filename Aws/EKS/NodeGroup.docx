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16B15" w14:textId="4BCF1795" w:rsidR="0010139D" w:rsidRDefault="0010139D" w:rsidP="0010139D">
      <w:pPr>
        <w:rPr>
          <w:sz w:val="32"/>
          <w:szCs w:val="32"/>
        </w:rPr>
      </w:pPr>
      <w:r w:rsidRPr="00023AAE">
        <w:rPr>
          <w:sz w:val="32"/>
          <w:szCs w:val="32"/>
        </w:rPr>
        <w:t xml:space="preserve">Node </w:t>
      </w:r>
      <w:r w:rsidR="00B10A40" w:rsidRPr="00023AAE">
        <w:rPr>
          <w:sz w:val="32"/>
          <w:szCs w:val="32"/>
        </w:rPr>
        <w:t>Group:</w:t>
      </w:r>
    </w:p>
    <w:p w14:paraId="7235CE6E" w14:textId="77777777" w:rsidR="0010139D" w:rsidRDefault="0010139D" w:rsidP="0010139D">
      <w:pPr>
        <w:pStyle w:val="Heading2"/>
      </w:pPr>
      <w:r>
        <w:t>Then what exactly is a node group?</w:t>
      </w:r>
    </w:p>
    <w:p w14:paraId="153D4EF2" w14:textId="77777777" w:rsidR="0010139D" w:rsidRDefault="0010139D" w:rsidP="0010139D">
      <w:pPr>
        <w:pStyle w:val="NormalWeb"/>
      </w:pPr>
      <w:r>
        <w:t xml:space="preserve">Yes — your understanding is correct </w:t>
      </w:r>
      <w:r>
        <w:rPr>
          <w:rFonts w:ascii="Segoe UI Emoji" w:hAnsi="Segoe UI Emoji" w:cs="Segoe UI Emoji"/>
        </w:rPr>
        <w:t>👍</w:t>
      </w:r>
    </w:p>
    <w:p w14:paraId="6C0A4C7D" w14:textId="77777777" w:rsidR="0010139D" w:rsidRDefault="0010139D" w:rsidP="0010139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Node group = collection of EC2 instances</w:t>
      </w:r>
    </w:p>
    <w:p w14:paraId="6225488D" w14:textId="77777777" w:rsidR="0010139D" w:rsidRDefault="0010139D" w:rsidP="0010139D">
      <w:pPr>
        <w:pStyle w:val="NormalWeb"/>
      </w:pPr>
      <w:r>
        <w:t>But more precisely:</w:t>
      </w:r>
    </w:p>
    <w:p w14:paraId="4B5D2DDA" w14:textId="77777777" w:rsidR="0010139D" w:rsidRDefault="0010139D" w:rsidP="0010139D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Node group = </w:t>
      </w:r>
      <w:r>
        <w:rPr>
          <w:rStyle w:val="Strong"/>
        </w:rPr>
        <w:t>managed group of Amazon EC2 instances + Auto Scaling + EKS integration</w:t>
      </w:r>
    </w:p>
    <w:p w14:paraId="50B4DBDC" w14:textId="77777777" w:rsidR="0010139D" w:rsidRDefault="00544BBA" w:rsidP="0010139D">
      <w:r>
        <w:pict w14:anchorId="6C51C362">
          <v:rect id="_x0000_i1025" style="width:0;height:1.5pt" o:hralign="center" o:hrstd="t" o:hr="t" fillcolor="#a0a0a0" stroked="f"/>
        </w:pict>
      </w:r>
    </w:p>
    <w:p w14:paraId="456374B1" w14:textId="77777777" w:rsidR="0010139D" w:rsidRDefault="0010139D" w:rsidP="0010139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What happens when you create a node group</w:t>
      </w:r>
    </w:p>
    <w:p w14:paraId="1380881D" w14:textId="77777777" w:rsidR="0010139D" w:rsidRDefault="0010139D" w:rsidP="0010139D">
      <w:pPr>
        <w:pStyle w:val="NormalWeb"/>
      </w:pPr>
      <w:r>
        <w:t>When you create a node group:</w:t>
      </w:r>
    </w:p>
    <w:p w14:paraId="44F283E5" w14:textId="77777777" w:rsidR="0010139D" w:rsidRDefault="0010139D" w:rsidP="0010139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AWS creates an </w:t>
      </w:r>
      <w:r>
        <w:rPr>
          <w:rStyle w:val="Strong"/>
        </w:rPr>
        <w:t>Auto Scaling Group (ASG)</w:t>
      </w:r>
      <w:r>
        <w:t xml:space="preserve"> </w:t>
      </w:r>
    </w:p>
    <w:p w14:paraId="26BACD59" w14:textId="77777777" w:rsidR="0010139D" w:rsidRDefault="0010139D" w:rsidP="0010139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ASG launches multiple EC2 instances </w:t>
      </w:r>
    </w:p>
    <w:p w14:paraId="67648B0C" w14:textId="77777777" w:rsidR="0010139D" w:rsidRDefault="0010139D" w:rsidP="0010139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Each EC2: </w:t>
      </w:r>
    </w:p>
    <w:p w14:paraId="173742A6" w14:textId="77777777" w:rsidR="0010139D" w:rsidRDefault="0010139D" w:rsidP="0010139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Runs bootstrap script </w:t>
      </w:r>
    </w:p>
    <w:p w14:paraId="3E049460" w14:textId="77777777" w:rsidR="0010139D" w:rsidRDefault="0010139D" w:rsidP="0010139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Installs </w:t>
      </w:r>
      <w:proofErr w:type="spellStart"/>
      <w:r>
        <w:t>kubelet</w:t>
      </w:r>
      <w:proofErr w:type="spellEnd"/>
      <w:r>
        <w:t xml:space="preserve"> </w:t>
      </w:r>
    </w:p>
    <w:p w14:paraId="50BCF7F2" w14:textId="77777777" w:rsidR="0010139D" w:rsidRDefault="0010139D" w:rsidP="0010139D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Joins EKS cluster </w:t>
      </w:r>
    </w:p>
    <w:p w14:paraId="7C80ED48" w14:textId="77777777" w:rsidR="0010139D" w:rsidRPr="007855F4" w:rsidRDefault="0010139D" w:rsidP="0010139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Now Kubernetes sees them as </w:t>
      </w:r>
      <w:r>
        <w:rPr>
          <w:rStyle w:val="Strong"/>
        </w:rPr>
        <w:t>nodes</w:t>
      </w:r>
    </w:p>
    <w:p w14:paraId="791BD259" w14:textId="77777777" w:rsidR="0010139D" w:rsidRDefault="0010139D" w:rsidP="0010139D">
      <w:pPr>
        <w:rPr>
          <w:sz w:val="32"/>
          <w:szCs w:val="32"/>
        </w:rPr>
      </w:pPr>
    </w:p>
    <w:p w14:paraId="3B618F74" w14:textId="77777777" w:rsidR="0010139D" w:rsidRPr="007855F4" w:rsidRDefault="0010139D" w:rsidP="0010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F4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7855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Node group is created by:</w:t>
      </w:r>
    </w:p>
    <w:p w14:paraId="28C91701" w14:textId="77777777" w:rsidR="0010139D" w:rsidRDefault="0010139D" w:rsidP="00101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AWS (EKS service itself)</w:t>
      </w:r>
    </w:p>
    <w:p w14:paraId="45844E3D" w14:textId="77777777" w:rsidR="0010139D" w:rsidRPr="007855F4" w:rsidRDefault="0010139D" w:rsidP="0010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 tools like:</w:t>
      </w:r>
    </w:p>
    <w:p w14:paraId="7FBA61EF" w14:textId="77777777" w:rsidR="0010139D" w:rsidRPr="007855F4" w:rsidRDefault="0010139D" w:rsidP="00101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7855F4">
        <w:rPr>
          <w:rFonts w:ascii="Courier New" w:eastAsia="Times New Roman" w:hAnsi="Courier New" w:cs="Courier New"/>
          <w:sz w:val="20"/>
          <w:szCs w:val="20"/>
          <w:lang w:val="en-IN" w:eastAsia="en-IN"/>
        </w:rPr>
        <w:t>eksctl</w:t>
      </w:r>
      <w:proofErr w:type="spellEnd"/>
      <w:r w:rsidRPr="007855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C4BFD9E" w14:textId="77777777" w:rsidR="0010139D" w:rsidRPr="007855F4" w:rsidRDefault="0010139D" w:rsidP="00101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AWS Management Console </w:t>
      </w:r>
    </w:p>
    <w:p w14:paraId="7A4D7089" w14:textId="77777777" w:rsidR="0010139D" w:rsidRPr="007855F4" w:rsidRDefault="0010139D" w:rsidP="00101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55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Terraform / CloudFormation</w:t>
      </w:r>
    </w:p>
    <w:p w14:paraId="07E32552" w14:textId="77777777" w:rsidR="0010139D" w:rsidRDefault="0010139D" w:rsidP="0010139D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Without node group</w:t>
      </w:r>
    </w:p>
    <w:p w14:paraId="301B5D7B" w14:textId="77777777" w:rsidR="0010139D" w:rsidRDefault="0010139D" w:rsidP="0010139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You create EC2 → 1 node </w:t>
      </w:r>
    </w:p>
    <w:p w14:paraId="24DE1559" w14:textId="77777777" w:rsidR="0010139D" w:rsidRDefault="0010139D" w:rsidP="0010139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Need more? → manually create more </w:t>
      </w:r>
    </w:p>
    <w:p w14:paraId="76E5ACC1" w14:textId="77777777" w:rsidR="0010139D" w:rsidRDefault="0010139D" w:rsidP="0010139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Node crashes? → you fix it </w:t>
      </w:r>
    </w:p>
    <w:p w14:paraId="64215582" w14:textId="77777777" w:rsidR="0010139D" w:rsidRDefault="0010139D" w:rsidP="0010139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Load increases? → you react manually </w:t>
      </w:r>
    </w:p>
    <w:p w14:paraId="6DDA3D8E" w14:textId="77777777" w:rsidR="0010139D" w:rsidRDefault="0010139D" w:rsidP="0010139D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Not scalable, not production-friendly</w:t>
      </w:r>
    </w:p>
    <w:p w14:paraId="68786EEA" w14:textId="77777777" w:rsidR="0010139D" w:rsidRDefault="0010139D" w:rsidP="0010139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With node group</w:t>
      </w:r>
    </w:p>
    <w:p w14:paraId="6F43EA6F" w14:textId="77777777" w:rsidR="0010139D" w:rsidRDefault="0010139D" w:rsidP="0010139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You define: </w:t>
      </w:r>
      <w:r>
        <w:rPr>
          <w:rStyle w:val="Emphasis"/>
        </w:rPr>
        <w:t>“I need 2–5 nodes”</w:t>
      </w:r>
      <w:r>
        <w:t xml:space="preserve"> </w:t>
      </w:r>
    </w:p>
    <w:p w14:paraId="1B85A5F4" w14:textId="77777777" w:rsidR="0010139D" w:rsidRDefault="0010139D" w:rsidP="0010139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AWS automatically: </w:t>
      </w:r>
    </w:p>
    <w:p w14:paraId="713C3E68" w14:textId="77777777" w:rsidR="0010139D" w:rsidRDefault="0010139D" w:rsidP="0010139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Launches EC2 instances </w:t>
      </w:r>
    </w:p>
    <w:p w14:paraId="2F330189" w14:textId="77777777" w:rsidR="0010139D" w:rsidRDefault="0010139D" w:rsidP="0010139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Registers them to cluster </w:t>
      </w:r>
    </w:p>
    <w:p w14:paraId="52CEB205" w14:textId="77777777" w:rsidR="0010139D" w:rsidRDefault="0010139D" w:rsidP="0010139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Replaces unhealthy nodes </w:t>
      </w:r>
    </w:p>
    <w:p w14:paraId="5E904E12" w14:textId="77777777" w:rsidR="0010139D" w:rsidRDefault="0010139D" w:rsidP="0010139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Scales based on demand </w:t>
      </w:r>
    </w:p>
    <w:p w14:paraId="610FE3BA" w14:textId="77777777" w:rsidR="0010139D" w:rsidRDefault="0010139D" w:rsidP="0010139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manage </w:t>
      </w:r>
      <w:r>
        <w:rPr>
          <w:rStyle w:val="Strong"/>
        </w:rPr>
        <w:t>desired state</w:t>
      </w:r>
      <w:r>
        <w:t>, AWS handles execution</w:t>
      </w:r>
    </w:p>
    <w:p w14:paraId="39A03295" w14:textId="77777777" w:rsidR="0010139D" w:rsidRDefault="0010139D" w:rsidP="0010139D">
      <w:pPr>
        <w:pStyle w:val="NormalWeb"/>
      </w:pPr>
    </w:p>
    <w:p w14:paraId="51C15A11" w14:textId="77777777" w:rsidR="0010139D" w:rsidRDefault="0010139D" w:rsidP="0010139D">
      <w:pPr>
        <w:pStyle w:val="Heading2"/>
      </w:pPr>
      <w:r>
        <w:rPr>
          <w:rFonts w:ascii="Segoe UI Emoji" w:hAnsi="Segoe UI Emoji" w:cs="Segoe UI Emoji"/>
        </w:rPr>
        <w:t>🛠</w:t>
      </w:r>
      <w:r>
        <w:t>️ Why companies always use node groups</w:t>
      </w:r>
    </w:p>
    <w:p w14:paraId="01A91326" w14:textId="77777777" w:rsidR="0010139D" w:rsidRDefault="0010139D" w:rsidP="0010139D">
      <w:pPr>
        <w:pStyle w:val="NormalWeb"/>
      </w:pPr>
      <w:r>
        <w:t>Because they give:</w:t>
      </w:r>
    </w:p>
    <w:p w14:paraId="4E504B88" w14:textId="77777777" w:rsidR="0010139D" w:rsidRDefault="0010139D" w:rsidP="001013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Auto scaling</w:t>
      </w:r>
      <w:r>
        <w:t xml:space="preserve"> </w:t>
      </w:r>
    </w:p>
    <w:p w14:paraId="796E791F" w14:textId="77777777" w:rsidR="0010139D" w:rsidRDefault="0010139D" w:rsidP="001013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Self-healing (replace bad nodes)</w:t>
      </w:r>
      <w:r>
        <w:t xml:space="preserve"> </w:t>
      </w:r>
    </w:p>
    <w:p w14:paraId="1E2981F7" w14:textId="77777777" w:rsidR="0010139D" w:rsidRDefault="0010139D" w:rsidP="001013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Easy upgrades</w:t>
      </w:r>
      <w:r>
        <w:t xml:space="preserve"> </w:t>
      </w:r>
    </w:p>
    <w:p w14:paraId="396BA331" w14:textId="77777777" w:rsidR="0010139D" w:rsidRDefault="0010139D" w:rsidP="001013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Integration with Kubernetes scheduler</w:t>
      </w:r>
      <w:r>
        <w:t xml:space="preserve"> </w:t>
      </w:r>
    </w:p>
    <w:p w14:paraId="71606D0F" w14:textId="77777777" w:rsidR="0010139D" w:rsidRPr="005310C6" w:rsidRDefault="0010139D" w:rsidP="0010139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Strong"/>
        </w:rPr>
        <w:t>Consistency (all nodes same config)</w:t>
      </w:r>
    </w:p>
    <w:p w14:paraId="1B44C59F" w14:textId="77777777" w:rsidR="0010139D" w:rsidRDefault="0010139D" w:rsidP="0010139D">
      <w:pPr>
        <w:spacing w:before="100" w:beforeAutospacing="1" w:after="100" w:afterAutospacing="1" w:line="240" w:lineRule="auto"/>
        <w:rPr>
          <w:rStyle w:val="Strong"/>
        </w:rPr>
      </w:pPr>
    </w:p>
    <w:p w14:paraId="385E3144" w14:textId="77777777" w:rsidR="0010139D" w:rsidRPr="005310C6" w:rsidRDefault="0010139D" w:rsidP="0010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AWS (Amazon Web Services) will:</w:t>
      </w:r>
    </w:p>
    <w:p w14:paraId="1094C2A4" w14:textId="77777777" w:rsidR="0010139D" w:rsidRPr="005310C6" w:rsidRDefault="0010139D" w:rsidP="00101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</w:t>
      </w:r>
      <w:r w:rsidRPr="005310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 node group</w:t>
      </w: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35FBC540" w14:textId="77777777" w:rsidR="0010139D" w:rsidRPr="005310C6" w:rsidRDefault="0010139D" w:rsidP="001013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Inside that: </w:t>
      </w:r>
    </w:p>
    <w:p w14:paraId="16CB0085" w14:textId="77777777" w:rsidR="0010139D" w:rsidRPr="005310C6" w:rsidRDefault="0010139D" w:rsidP="0010139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</w:t>
      </w:r>
      <w:r w:rsidRPr="005310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Auto Scaling Group</w:t>
      </w: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4DFA0BF" w14:textId="77777777" w:rsidR="0010139D" w:rsidRPr="005310C6" w:rsidRDefault="0010139D" w:rsidP="0010139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10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Launch </w:t>
      </w:r>
      <w:r w:rsidRPr="005310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 Amazon EC2 instances</w:t>
      </w:r>
    </w:p>
    <w:p w14:paraId="12267C3B" w14:textId="77777777" w:rsidR="0010139D" w:rsidRDefault="0010139D" w:rsidP="0010139D">
      <w:pPr>
        <w:spacing w:before="100" w:beforeAutospacing="1" w:after="100" w:afterAutospacing="1" w:line="240" w:lineRule="auto"/>
      </w:pPr>
    </w:p>
    <w:p w14:paraId="6978A9CA" w14:textId="77777777" w:rsidR="0010139D" w:rsidRDefault="0010139D" w:rsidP="0010139D">
      <w:pPr>
        <w:spacing w:before="100" w:beforeAutospacing="1" w:after="100" w:afterAutospacing="1" w:line="240" w:lineRule="auto"/>
      </w:pPr>
    </w:p>
    <w:p w14:paraId="551699BA" w14:textId="77777777" w:rsidR="0010139D" w:rsidRDefault="0010139D" w:rsidP="0010139D">
      <w:pPr>
        <w:spacing w:before="100" w:beforeAutospacing="1" w:after="100" w:afterAutospacing="1" w:line="240" w:lineRule="auto"/>
      </w:pPr>
    </w:p>
    <w:p w14:paraId="5F144B43" w14:textId="77777777" w:rsidR="0010139D" w:rsidRDefault="0010139D" w:rsidP="0010139D">
      <w:pPr>
        <w:spacing w:before="100" w:beforeAutospacing="1" w:after="100" w:afterAutospacing="1" w:line="240" w:lineRule="auto"/>
      </w:pPr>
      <w:r>
        <w:t>EKS Cluster (Control Plane only)</w:t>
      </w:r>
    </w:p>
    <w:p w14:paraId="28982940" w14:textId="77777777" w:rsidR="0010139D" w:rsidRDefault="0010139D" w:rsidP="0010139D">
      <w:pPr>
        <w:spacing w:before="100" w:beforeAutospacing="1" w:after="100" w:afterAutospacing="1" w:line="240" w:lineRule="auto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07342E8" w14:textId="77777777" w:rsidR="0010139D" w:rsidRDefault="0010139D" w:rsidP="0010139D">
      <w:pPr>
        <w:spacing w:before="100" w:beforeAutospacing="1" w:after="100" w:afterAutospacing="1" w:line="240" w:lineRule="auto"/>
      </w:pPr>
      <w:r>
        <w:t>You create Node Group (desired = 5)</w:t>
      </w:r>
    </w:p>
    <w:p w14:paraId="10DAA323" w14:textId="77777777" w:rsidR="0010139D" w:rsidRDefault="0010139D" w:rsidP="0010139D">
      <w:pPr>
        <w:spacing w:before="100" w:beforeAutospacing="1" w:after="100" w:afterAutospacing="1" w:line="240" w:lineRule="auto"/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↓</w:t>
      </w:r>
    </w:p>
    <w:p w14:paraId="2EB13C13" w14:textId="77777777" w:rsidR="0010139D" w:rsidRDefault="0010139D" w:rsidP="0010139D">
      <w:pPr>
        <w:spacing w:before="100" w:beforeAutospacing="1" w:after="100" w:afterAutospacing="1" w:line="240" w:lineRule="auto"/>
      </w:pPr>
      <w:r>
        <w:t>Node Group</w:t>
      </w:r>
    </w:p>
    <w:p w14:paraId="605A6DE1" w14:textId="77777777" w:rsidR="0010139D" w:rsidRDefault="0010139D" w:rsidP="0010139D">
      <w:pPr>
        <w:spacing w:before="100" w:beforeAutospacing="1" w:after="100" w:afterAutospacing="1" w:line="240" w:lineRule="auto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8364DCC" w14:textId="77777777" w:rsidR="0010139D" w:rsidRDefault="0010139D" w:rsidP="0010139D">
      <w:pPr>
        <w:spacing w:before="100" w:beforeAutospacing="1" w:after="100" w:afterAutospacing="1" w:line="240" w:lineRule="auto"/>
      </w:pPr>
      <w:r>
        <w:t>Auto Scaling Group</w:t>
      </w:r>
    </w:p>
    <w:p w14:paraId="265344A8" w14:textId="77777777" w:rsidR="0010139D" w:rsidRDefault="0010139D" w:rsidP="0010139D">
      <w:pPr>
        <w:spacing w:before="100" w:beforeAutospacing="1" w:after="100" w:afterAutospacing="1" w:line="240" w:lineRule="auto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637DA7B0" w14:textId="77777777" w:rsidR="0010139D" w:rsidRDefault="0010139D" w:rsidP="0010139D">
      <w:pPr>
        <w:spacing w:before="100" w:beforeAutospacing="1" w:after="100" w:afterAutospacing="1" w:line="240" w:lineRule="auto"/>
      </w:pPr>
      <w:r>
        <w:t>5 EC2 instances</w:t>
      </w:r>
    </w:p>
    <w:p w14:paraId="6696EFCA" w14:textId="77777777" w:rsidR="0010139D" w:rsidRDefault="0010139D" w:rsidP="0010139D">
      <w:pPr>
        <w:spacing w:before="100" w:beforeAutospacing="1" w:after="100" w:afterAutospacing="1" w:line="240" w:lineRule="auto"/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477A04F4" w14:textId="77777777" w:rsidR="0010139D" w:rsidRDefault="0010139D" w:rsidP="0010139D">
      <w:pPr>
        <w:spacing w:before="100" w:beforeAutospacing="1" w:after="100" w:afterAutospacing="1" w:line="240" w:lineRule="auto"/>
      </w:pPr>
      <w:r>
        <w:t>5 Kubernetes Nodes</w:t>
      </w:r>
    </w:p>
    <w:p w14:paraId="2F1CE60C" w14:textId="77777777" w:rsidR="0010139D" w:rsidRDefault="0010139D" w:rsidP="0010139D">
      <w:pPr>
        <w:pStyle w:val="NormalWeb"/>
      </w:pPr>
    </w:p>
    <w:p w14:paraId="02B2394C" w14:textId="77777777" w:rsidR="0010139D" w:rsidRDefault="0010139D" w:rsidP="0010139D">
      <w:pPr>
        <w:pStyle w:val="Heading2"/>
      </w:pPr>
      <w:r>
        <w:t>Key thing you must remember</w:t>
      </w:r>
    </w:p>
    <w:p w14:paraId="0A4CD169" w14:textId="77777777" w:rsidR="0010139D" w:rsidRDefault="0010139D" w:rsidP="0010139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Number of EC2 = depends on </w:t>
      </w:r>
      <w:r>
        <w:rPr>
          <w:rStyle w:val="Strong"/>
        </w:rPr>
        <w:t>node group size (desired capacity)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Not on cluster creation</w:t>
      </w:r>
    </w:p>
    <w:p w14:paraId="400A507C" w14:textId="77777777" w:rsidR="0010139D" w:rsidRDefault="0010139D" w:rsidP="0010139D">
      <w:pPr>
        <w:pStyle w:val="NormalWeb"/>
      </w:pPr>
    </w:p>
    <w:p w14:paraId="66BE7D60" w14:textId="77777777" w:rsidR="0010139D" w:rsidRDefault="0010139D" w:rsidP="0010139D">
      <w:pPr>
        <w:pStyle w:val="Heading2"/>
      </w:pPr>
      <w:r>
        <w:t>What if you want multiple node groups?</w:t>
      </w:r>
    </w:p>
    <w:p w14:paraId="34DCC2B6" w14:textId="77777777" w:rsidR="0010139D" w:rsidRDefault="0010139D" w:rsidP="0010139D">
      <w:pPr>
        <w:pStyle w:val="NormalWeb"/>
      </w:pPr>
      <w:r>
        <w:t>You can do:</w:t>
      </w:r>
    </w:p>
    <w:p w14:paraId="14269D1B" w14:textId="77777777" w:rsidR="0010139D" w:rsidRDefault="0010139D" w:rsidP="0010139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Node Group 1 → 3 EC2 (general apps) </w:t>
      </w:r>
    </w:p>
    <w:p w14:paraId="2865D83F" w14:textId="77777777" w:rsidR="0010139D" w:rsidRDefault="0010139D" w:rsidP="0010139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Node Group 2 → 2 EC2 (spot instances) </w:t>
      </w:r>
    </w:p>
    <w:p w14:paraId="6625AEA5" w14:textId="77777777" w:rsidR="0010139D" w:rsidRDefault="0010139D" w:rsidP="0010139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Total nodes = 5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But</w:t>
      </w:r>
      <w:proofErr w:type="gramEnd"/>
      <w:r>
        <w:t xml:space="preserve"> node groups = 2</w:t>
      </w:r>
    </w:p>
    <w:p w14:paraId="4EA9CDE7" w14:textId="77777777" w:rsidR="0010139D" w:rsidRPr="00D04970" w:rsidRDefault="0010139D" w:rsidP="0010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49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Many beginners confuse:</w:t>
      </w:r>
    </w:p>
    <w:p w14:paraId="634CE837" w14:textId="77777777" w:rsidR="0010139D" w:rsidRPr="00D04970" w:rsidRDefault="0010139D" w:rsidP="00101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49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Cluster creation </w:t>
      </w:r>
    </w:p>
    <w:p w14:paraId="187562E5" w14:textId="77777777" w:rsidR="0010139D" w:rsidRPr="00D04970" w:rsidRDefault="0010139D" w:rsidP="001013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49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Node group creation </w:t>
      </w:r>
    </w:p>
    <w:p w14:paraId="6A5FA7A8" w14:textId="77777777" w:rsidR="0010139D" w:rsidRPr="00D04970" w:rsidRDefault="0010139D" w:rsidP="00101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04970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D049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Pr="00D049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</w:t>
      </w:r>
      <w:proofErr w:type="gramEnd"/>
      <w:r w:rsidRPr="00D049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reality, they are </w:t>
      </w:r>
      <w:r w:rsidRPr="00D049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 separate steps</w:t>
      </w:r>
    </w:p>
    <w:p w14:paraId="72AFC845" w14:textId="77777777" w:rsidR="0010139D" w:rsidRDefault="0010139D" w:rsidP="0010139D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What actually happens</w:t>
      </w:r>
    </w:p>
    <w:p w14:paraId="5CA30304" w14:textId="77777777" w:rsidR="0010139D" w:rsidRDefault="0010139D" w:rsidP="0010139D">
      <w:pPr>
        <w:pStyle w:val="NormalWeb"/>
      </w:pPr>
      <w:r>
        <w:t xml:space="preserve">When you create a node group in </w:t>
      </w:r>
      <w:r>
        <w:rPr>
          <w:rStyle w:val="whitespace-normal"/>
        </w:rPr>
        <w:t>Amazon EKS</w:t>
      </w:r>
      <w:r>
        <w:t>:</w:t>
      </w:r>
    </w:p>
    <w:p w14:paraId="74B78558" w14:textId="77777777" w:rsidR="0010139D" w:rsidRDefault="0010139D" w:rsidP="0010139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AWS creates an </w:t>
      </w:r>
      <w:r>
        <w:rPr>
          <w:rStyle w:val="Strong"/>
        </w:rPr>
        <w:t>Auto Scaling Group (ASG)</w:t>
      </w:r>
      <w:r>
        <w:t xml:space="preserve"> </w:t>
      </w:r>
    </w:p>
    <w:p w14:paraId="3F837974" w14:textId="77777777" w:rsidR="0010139D" w:rsidRDefault="0010139D" w:rsidP="0010139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That ASG launches multiple Amazon EC2 instances </w:t>
      </w:r>
    </w:p>
    <w:p w14:paraId="31D733FA" w14:textId="77777777" w:rsidR="0010139D" w:rsidRDefault="0010139D" w:rsidP="0010139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Each EC2: </w:t>
      </w:r>
    </w:p>
    <w:p w14:paraId="27F1D9AF" w14:textId="77777777" w:rsidR="0010139D" w:rsidRDefault="0010139D" w:rsidP="0010139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Gets configured (bootstrap script) </w:t>
      </w:r>
    </w:p>
    <w:p w14:paraId="0438DC94" w14:textId="77777777" w:rsidR="0010139D" w:rsidRDefault="0010139D" w:rsidP="0010139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Joins the Kubernetes cluster automatically</w:t>
      </w:r>
    </w:p>
    <w:p w14:paraId="04B6C36D" w14:textId="6FB0CA67" w:rsidR="00023AAE" w:rsidRPr="0010139D" w:rsidRDefault="00023AAE" w:rsidP="0010139D"/>
    <w:sectPr w:rsidR="00023AAE" w:rsidRPr="00101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0577E"/>
    <w:multiLevelType w:val="multilevel"/>
    <w:tmpl w:val="723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2C66"/>
    <w:multiLevelType w:val="multilevel"/>
    <w:tmpl w:val="F7C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42CC2"/>
    <w:multiLevelType w:val="multilevel"/>
    <w:tmpl w:val="7A6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73B09"/>
    <w:multiLevelType w:val="multilevel"/>
    <w:tmpl w:val="FCE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30103"/>
    <w:multiLevelType w:val="multilevel"/>
    <w:tmpl w:val="1FC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15842"/>
    <w:multiLevelType w:val="multilevel"/>
    <w:tmpl w:val="279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761F0"/>
    <w:multiLevelType w:val="multilevel"/>
    <w:tmpl w:val="F71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03466"/>
    <w:multiLevelType w:val="multilevel"/>
    <w:tmpl w:val="D66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B6816"/>
    <w:multiLevelType w:val="multilevel"/>
    <w:tmpl w:val="CF7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655DA"/>
    <w:multiLevelType w:val="multilevel"/>
    <w:tmpl w:val="900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C65C0"/>
    <w:multiLevelType w:val="multilevel"/>
    <w:tmpl w:val="616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C1444"/>
    <w:multiLevelType w:val="multilevel"/>
    <w:tmpl w:val="38F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66420"/>
    <w:multiLevelType w:val="multilevel"/>
    <w:tmpl w:val="F79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F6FD4"/>
    <w:multiLevelType w:val="multilevel"/>
    <w:tmpl w:val="B38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9274F"/>
    <w:multiLevelType w:val="multilevel"/>
    <w:tmpl w:val="65B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0"/>
  </w:num>
  <w:num w:numId="12">
    <w:abstractNumId w:val="11"/>
  </w:num>
  <w:num w:numId="13">
    <w:abstractNumId w:val="23"/>
  </w:num>
  <w:num w:numId="14">
    <w:abstractNumId w:val="17"/>
  </w:num>
  <w:num w:numId="15">
    <w:abstractNumId w:val="22"/>
  </w:num>
  <w:num w:numId="16">
    <w:abstractNumId w:val="14"/>
  </w:num>
  <w:num w:numId="17">
    <w:abstractNumId w:val="9"/>
  </w:num>
  <w:num w:numId="18">
    <w:abstractNumId w:val="16"/>
  </w:num>
  <w:num w:numId="19">
    <w:abstractNumId w:val="21"/>
  </w:num>
  <w:num w:numId="20">
    <w:abstractNumId w:val="12"/>
  </w:num>
  <w:num w:numId="21">
    <w:abstractNumId w:val="10"/>
  </w:num>
  <w:num w:numId="22">
    <w:abstractNumId w:val="19"/>
  </w:num>
  <w:num w:numId="23">
    <w:abstractNumId w:val="1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AE"/>
    <w:rsid w:val="00034616"/>
    <w:rsid w:val="0006063C"/>
    <w:rsid w:val="0006713D"/>
    <w:rsid w:val="0010139D"/>
    <w:rsid w:val="0015074B"/>
    <w:rsid w:val="0029639D"/>
    <w:rsid w:val="00326F90"/>
    <w:rsid w:val="0047471F"/>
    <w:rsid w:val="005310C6"/>
    <w:rsid w:val="00544BBA"/>
    <w:rsid w:val="00684ED4"/>
    <w:rsid w:val="007855F4"/>
    <w:rsid w:val="009C7E16"/>
    <w:rsid w:val="00AA1D8D"/>
    <w:rsid w:val="00B10A40"/>
    <w:rsid w:val="00B47730"/>
    <w:rsid w:val="00BD660B"/>
    <w:rsid w:val="00CB0664"/>
    <w:rsid w:val="00D04970"/>
    <w:rsid w:val="00DB64E7"/>
    <w:rsid w:val="00EA5646"/>
    <w:rsid w:val="00F60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9E151"/>
  <w14:defaultImageDpi w14:val="300"/>
  <w15:docId w15:val="{5D1C460C-70DB-42D6-9C96-F9E18A1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A564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85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27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20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1647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</cp:lastModifiedBy>
  <cp:revision>16</cp:revision>
  <dcterms:created xsi:type="dcterms:W3CDTF">2013-12-23T23:15:00Z</dcterms:created>
  <dcterms:modified xsi:type="dcterms:W3CDTF">2026-04-29T16:10:00Z</dcterms:modified>
  <cp:category/>
</cp:coreProperties>
</file>