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5113" w14:textId="77777777" w:rsidR="00914818" w:rsidRDefault="00914818" w:rsidP="0091481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is Cluster </w:t>
      </w:r>
      <w:proofErr w:type="spellStart"/>
      <w:r>
        <w:t>Autoscaler</w:t>
      </w:r>
      <w:proofErr w:type="spellEnd"/>
      <w:r>
        <w:t>?</w:t>
      </w:r>
    </w:p>
    <w:p w14:paraId="04B6C36D" w14:textId="554882C8" w:rsidR="00023AAE" w:rsidRDefault="00914818" w:rsidP="000A06BF">
      <w:pPr>
        <w:pStyle w:val="NormalWeb"/>
      </w:pPr>
      <w:r>
        <w:t xml:space="preserve">It automatically </w:t>
      </w:r>
      <w:r>
        <w:rPr>
          <w:rStyle w:val="Strong"/>
        </w:rPr>
        <w:t>adds or removes EC2 nodes</w:t>
      </w:r>
      <w:r>
        <w:t xml:space="preserve"> based on pod requirements.</w:t>
      </w:r>
    </w:p>
    <w:p w14:paraId="1F3E7420" w14:textId="77777777" w:rsidR="000A06BF" w:rsidRDefault="000A06BF" w:rsidP="000A06BF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How It Works (Core Logic — VERY IMPORTANT)</w:t>
      </w:r>
    </w:p>
    <w:p w14:paraId="39F9BF93" w14:textId="77777777" w:rsidR="000A06BF" w:rsidRDefault="000A06BF" w:rsidP="000A06B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Scale Out (Add Nodes)</w:t>
      </w:r>
    </w:p>
    <w:p w14:paraId="3D373CF9" w14:textId="77777777" w:rsidR="000A06BF" w:rsidRDefault="000A06BF" w:rsidP="000A06B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When pods are in </w:t>
      </w:r>
      <w:r>
        <w:rPr>
          <w:rStyle w:val="Strong"/>
        </w:rPr>
        <w:t>Pending state</w:t>
      </w:r>
      <w:r>
        <w:t xml:space="preserve"> </w:t>
      </w:r>
    </w:p>
    <w:p w14:paraId="0B2AFCBE" w14:textId="77777777" w:rsidR="000A06BF" w:rsidRDefault="000A06BF" w:rsidP="000A06B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Reason: </w:t>
      </w:r>
    </w:p>
    <w:p w14:paraId="0B2EC82A" w14:textId="77777777" w:rsidR="000A06BF" w:rsidRDefault="000A06BF" w:rsidP="000A06B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Not enough CPU / Memory on existing nodes </w:t>
      </w:r>
    </w:p>
    <w:p w14:paraId="1CC19D25" w14:textId="77777777" w:rsidR="000A06BF" w:rsidRDefault="000A06BF" w:rsidP="000A06B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Flow:</w:t>
      </w:r>
    </w:p>
    <w:p w14:paraId="4AB65C86" w14:textId="77777777" w:rsidR="000A06BF" w:rsidRDefault="000A06BF" w:rsidP="000A06BF">
      <w:pPr>
        <w:pStyle w:val="HTMLPreformatted"/>
      </w:pPr>
      <w:r>
        <w:rPr>
          <w:rStyle w:val="HTMLCode"/>
          <w:rFonts w:eastAsiaTheme="majorEastAsia"/>
        </w:rPr>
        <w:t>Pod Pending → CA detects → ASG scale-up → New node added → Pod scheduled</w:t>
      </w:r>
    </w:p>
    <w:p w14:paraId="5EF00A29" w14:textId="77777777" w:rsidR="0087632D" w:rsidRDefault="0087632D" w:rsidP="0087632D">
      <w:pPr>
        <w:pStyle w:val="Heading3"/>
      </w:pPr>
      <w:r>
        <w:t>Scale In (Remove Nodes)</w:t>
      </w:r>
    </w:p>
    <w:p w14:paraId="39C2AA53" w14:textId="77777777" w:rsidR="0087632D" w:rsidRDefault="0087632D" w:rsidP="0087632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When nodes are </w:t>
      </w:r>
      <w:r>
        <w:rPr>
          <w:rStyle w:val="Strong"/>
        </w:rPr>
        <w:t>underutilized</w:t>
      </w:r>
      <w:r>
        <w:t xml:space="preserve"> </w:t>
      </w:r>
    </w:p>
    <w:p w14:paraId="7C0D0D69" w14:textId="77777777" w:rsidR="0087632D" w:rsidRDefault="0087632D" w:rsidP="0087632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Pods can be moved elsewhere </w:t>
      </w:r>
    </w:p>
    <w:p w14:paraId="1BC87E7E" w14:textId="77777777" w:rsidR="0087632D" w:rsidRDefault="0087632D" w:rsidP="0087632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Flow:</w:t>
      </w:r>
    </w:p>
    <w:p w14:paraId="75A9594C" w14:textId="77777777" w:rsidR="0087632D" w:rsidRDefault="0087632D" w:rsidP="0087632D">
      <w:pPr>
        <w:pStyle w:val="HTMLPreformatted"/>
      </w:pPr>
      <w:r>
        <w:rPr>
          <w:rStyle w:val="HTMLCode"/>
          <w:rFonts w:eastAsiaTheme="majorEastAsia"/>
        </w:rPr>
        <w:t>Low utilization → CA drains node → Node terminated</w:t>
      </w:r>
    </w:p>
    <w:p w14:paraId="7CD3BB48" w14:textId="77777777" w:rsidR="0087632D" w:rsidRDefault="004770D9" w:rsidP="0087632D">
      <w:r>
        <w:pict w14:anchorId="6EB633D9">
          <v:rect id="_x0000_i1025" style="width:0;height:1.5pt" o:hralign="center" o:hrstd="t" o:hr="t" fillcolor="#a0a0a0" stroked="f"/>
        </w:pict>
      </w:r>
    </w:p>
    <w:p w14:paraId="61C4B0F7" w14:textId="77777777" w:rsidR="0087632D" w:rsidRDefault="0087632D" w:rsidP="0087632D">
      <w:pPr>
        <w:pStyle w:val="Heading1"/>
      </w:pPr>
      <w:r>
        <w:rPr>
          <w:rFonts w:ascii="Segoe UI Emoji" w:hAnsi="Segoe UI Emoji" w:cs="Segoe UI Emoji"/>
        </w:rPr>
        <w:t>⚙</w:t>
      </w:r>
      <w:r>
        <w:t>️ Behind the Scenes</w:t>
      </w:r>
    </w:p>
    <w:p w14:paraId="51C5DEA7" w14:textId="77777777" w:rsidR="0087632D" w:rsidRDefault="0087632D" w:rsidP="0087632D">
      <w:pPr>
        <w:pStyle w:val="NormalWeb"/>
      </w:pPr>
      <w:r>
        <w:t xml:space="preserve">Cluster </w:t>
      </w:r>
      <w:proofErr w:type="spellStart"/>
      <w:r>
        <w:t>Autoscaler</w:t>
      </w:r>
      <w:proofErr w:type="spellEnd"/>
      <w:r>
        <w:t xml:space="preserve"> talks to:</w:t>
      </w:r>
    </w:p>
    <w:p w14:paraId="2EFB8E3A" w14:textId="77777777" w:rsidR="0087632D" w:rsidRDefault="0087632D" w:rsidP="0087632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Auto Scaling Group (ASG)</w:t>
      </w:r>
      <w:r>
        <w:t xml:space="preserve"> of node group </w:t>
      </w:r>
    </w:p>
    <w:p w14:paraId="038C0D95" w14:textId="77777777" w:rsidR="0087632D" w:rsidRDefault="0087632D" w:rsidP="0087632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Uses AWS APIs to: </w:t>
      </w:r>
    </w:p>
    <w:p w14:paraId="2EF1BDAF" w14:textId="77777777" w:rsidR="0087632D" w:rsidRDefault="0087632D" w:rsidP="0087632D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Increase desired capacity </w:t>
      </w:r>
    </w:p>
    <w:p w14:paraId="0B06B107" w14:textId="77777777" w:rsidR="0087632D" w:rsidRDefault="0087632D" w:rsidP="0087632D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Decrease desired capacity </w:t>
      </w:r>
    </w:p>
    <w:p w14:paraId="1AC213D7" w14:textId="77777777" w:rsidR="0087632D" w:rsidRDefault="0087632D" w:rsidP="0087632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Important:</w:t>
      </w:r>
    </w:p>
    <w:p w14:paraId="227FDEB9" w14:textId="77777777" w:rsidR="0087632D" w:rsidRDefault="0087632D" w:rsidP="0087632D">
      <w:pPr>
        <w:pStyle w:val="NormalWeb"/>
      </w:pPr>
      <w:r>
        <w:t xml:space="preserve">Node group = ASG (you already know this — good </w:t>
      </w:r>
      <w:r>
        <w:rPr>
          <w:rFonts w:ascii="Segoe UI Emoji" w:hAnsi="Segoe UI Emoji" w:cs="Segoe UI Emoji"/>
        </w:rPr>
        <w:t>👍</w:t>
      </w:r>
      <w:r>
        <w:t>)</w:t>
      </w:r>
    </w:p>
    <w:p w14:paraId="09855D0C" w14:textId="77777777" w:rsidR="00C94688" w:rsidRDefault="00C94688" w:rsidP="00C94688">
      <w:pPr>
        <w:pStyle w:val="Heading1"/>
      </w:pPr>
      <w:r>
        <w:lastRenderedPageBreak/>
        <w:t>Interview Gold Points (Must Mention)</w:t>
      </w:r>
    </w:p>
    <w:p w14:paraId="5C4F3EF1" w14:textId="77777777" w:rsidR="00C94688" w:rsidRDefault="00C94688" w:rsidP="00C9468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CA works ONLY if:</w:t>
      </w:r>
    </w:p>
    <w:p w14:paraId="672E9C7C" w14:textId="77777777" w:rsidR="00C94688" w:rsidRDefault="00C94688" w:rsidP="00C9468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Pods have </w:t>
      </w:r>
      <w:r>
        <w:rPr>
          <w:rStyle w:val="Strong"/>
        </w:rPr>
        <w:t>resource requests defined</w:t>
      </w:r>
      <w:r>
        <w:t xml:space="preserve"> </w:t>
      </w:r>
    </w:p>
    <w:p w14:paraId="02362155" w14:textId="77777777" w:rsidR="00C94688" w:rsidRDefault="00C94688" w:rsidP="00C9468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If no requests:</w:t>
      </w:r>
    </w:p>
    <w:p w14:paraId="71A97D03" w14:textId="77777777" w:rsidR="00C94688" w:rsidRDefault="00C94688" w:rsidP="00C9468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Scheduler thinks pod needs 0 resources </w:t>
      </w:r>
    </w:p>
    <w:p w14:paraId="0E2DD2B5" w14:textId="77777777" w:rsidR="00C94688" w:rsidRDefault="00C94688" w:rsidP="00C9468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CA will NOT scale</w:t>
      </w:r>
    </w:p>
    <w:p w14:paraId="363EB855" w14:textId="77777777" w:rsidR="003B74C0" w:rsidRDefault="003B74C0" w:rsidP="003B74C0">
      <w:pPr>
        <w:pStyle w:val="Heading1"/>
      </w:pPr>
      <w:r>
        <w:rPr>
          <w:rFonts w:ascii="Segoe UI Emoji" w:hAnsi="Segoe UI Emoji" w:cs="Segoe UI Emoji"/>
        </w:rPr>
        <w:t>⚠</w:t>
      </w:r>
      <w:r>
        <w:t>️ Common Issues (Real-World)</w:t>
      </w:r>
    </w:p>
    <w:p w14:paraId="1F32729E" w14:textId="77777777" w:rsidR="003B74C0" w:rsidRDefault="003B74C0" w:rsidP="003B74C0">
      <w:pPr>
        <w:pStyle w:val="NormalWeb"/>
      </w:pPr>
      <w:r>
        <w:t>You can mention these to stand out:</w:t>
      </w:r>
    </w:p>
    <w:p w14:paraId="6D63D3CA" w14:textId="77777777" w:rsidR="003B74C0" w:rsidRDefault="003B74C0" w:rsidP="003B74C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Pods stuck in Pending but CA not scaling: </w:t>
      </w:r>
    </w:p>
    <w:p w14:paraId="29C0D5A9" w14:textId="77777777" w:rsidR="003B74C0" w:rsidRDefault="003B74C0" w:rsidP="003B74C0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Missing resource requests </w:t>
      </w:r>
    </w:p>
    <w:p w14:paraId="65D16FD0" w14:textId="77777777" w:rsidR="003B74C0" w:rsidRDefault="003B74C0" w:rsidP="003B74C0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Wrong IAM permissions </w:t>
      </w:r>
    </w:p>
    <w:p w14:paraId="2EBB59FA" w14:textId="77777777" w:rsidR="003B74C0" w:rsidRDefault="003B74C0" w:rsidP="003B74C0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ASG not tagged properly</w:t>
      </w:r>
    </w:p>
    <w:p w14:paraId="28A59455" w14:textId="77777777" w:rsidR="00A9436B" w:rsidRDefault="00A9436B" w:rsidP="00A9436B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IAM Requirement</w:t>
      </w:r>
    </w:p>
    <w:p w14:paraId="73385672" w14:textId="77777777" w:rsidR="00A9436B" w:rsidRDefault="00A9436B" w:rsidP="00A9436B">
      <w:pPr>
        <w:pStyle w:val="NormalWeb"/>
      </w:pPr>
      <w:r>
        <w:t xml:space="preserve">Cluster </w:t>
      </w:r>
      <w:proofErr w:type="spellStart"/>
      <w:r>
        <w:t>Autoscaler</w:t>
      </w:r>
      <w:proofErr w:type="spellEnd"/>
      <w:r>
        <w:t xml:space="preserve"> needs IAM permissions to:</w:t>
      </w:r>
    </w:p>
    <w:p w14:paraId="53593DE3" w14:textId="77777777" w:rsidR="00A9436B" w:rsidRDefault="00A9436B" w:rsidP="00A9436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Modify ASG </w:t>
      </w:r>
    </w:p>
    <w:p w14:paraId="21A80BA7" w14:textId="77777777" w:rsidR="00A9436B" w:rsidRDefault="00A9436B" w:rsidP="00A9436B">
      <w:pPr>
        <w:pStyle w:val="NormalWeb"/>
      </w:pPr>
      <w:r>
        <w:t>Usually configured via:</w:t>
      </w:r>
    </w:p>
    <w:p w14:paraId="46D3C582" w14:textId="77777777" w:rsidR="00A9436B" w:rsidRDefault="00A9436B" w:rsidP="00A9436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IRSA (best practice)</w:t>
      </w:r>
    </w:p>
    <w:p w14:paraId="06E38022" w14:textId="77777777" w:rsidR="005B3BCE" w:rsidRDefault="005B3BCE" w:rsidP="005B3BCE">
      <w:pPr>
        <w:pStyle w:val="Heading1"/>
      </w:pPr>
      <w:r>
        <w:rPr>
          <w:rFonts w:ascii="Segoe UI Emoji" w:hAnsi="Segoe UI Emoji" w:cs="Segoe UI Emoji"/>
        </w:rPr>
        <w:t>🧱</w:t>
      </w:r>
      <w:r>
        <w:t xml:space="preserve"> Node Group Requirements</w:t>
      </w:r>
    </w:p>
    <w:p w14:paraId="60B75AE3" w14:textId="77777777" w:rsidR="005B3BCE" w:rsidRDefault="005B3BCE" w:rsidP="005B3BC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Must be </w:t>
      </w:r>
      <w:r>
        <w:rPr>
          <w:rStyle w:val="Strong"/>
        </w:rPr>
        <w:t>Auto Scaling Group backed</w:t>
      </w:r>
      <w:r>
        <w:t xml:space="preserve"> </w:t>
      </w:r>
    </w:p>
    <w:p w14:paraId="75269BB1" w14:textId="77777777" w:rsidR="005B3BCE" w:rsidRDefault="005B3BCE" w:rsidP="005B3BC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Proper tags like: </w:t>
      </w:r>
    </w:p>
    <w:p w14:paraId="652FBE59" w14:textId="77777777" w:rsidR="005B3BCE" w:rsidRDefault="005B3BCE" w:rsidP="005B3BCE">
      <w:pPr>
        <w:numPr>
          <w:ilvl w:val="1"/>
          <w:numId w:val="41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k8s.io/cluster-</w:t>
      </w:r>
      <w:proofErr w:type="spellStart"/>
      <w:r>
        <w:rPr>
          <w:rStyle w:val="HTMLCode"/>
          <w:rFonts w:eastAsiaTheme="minorEastAsia"/>
        </w:rPr>
        <w:t>autoscaler</w:t>
      </w:r>
      <w:proofErr w:type="spellEnd"/>
      <w:r>
        <w:rPr>
          <w:rStyle w:val="HTMLCode"/>
          <w:rFonts w:eastAsiaTheme="minorEastAsia"/>
        </w:rPr>
        <w:t>/enabled</w:t>
      </w:r>
    </w:p>
    <w:p w14:paraId="54452A27" w14:textId="7C6EF37B" w:rsidR="007C2A55" w:rsidRDefault="007C2A55" w:rsidP="000A06BF">
      <w:pPr>
        <w:pStyle w:val="NormalWeb"/>
      </w:pPr>
    </w:p>
    <w:p w14:paraId="48EA6BAD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⚠</w:t>
      </w:r>
      <w:r>
        <w:t>️ Step 0: Prerequisites Check</w:t>
      </w:r>
    </w:p>
    <w:p w14:paraId="6431A084" w14:textId="77777777" w:rsidR="007C2A55" w:rsidRDefault="007C2A55" w:rsidP="007C2A55">
      <w:pPr>
        <w:pStyle w:val="NormalWeb"/>
      </w:pPr>
      <w:r>
        <w:t>Make sure:</w:t>
      </w:r>
    </w:p>
    <w:p w14:paraId="5EE7CB88" w14:textId="77777777" w:rsidR="007C2A55" w:rsidRDefault="007C2A55" w:rsidP="007C2A5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 xml:space="preserve">Cluster is running </w:t>
      </w:r>
      <w:r>
        <w:rPr>
          <w:rFonts w:ascii="Segoe UI Emoji" w:hAnsi="Segoe UI Emoji" w:cs="Segoe UI Emoji"/>
        </w:rPr>
        <w:t>✔</w:t>
      </w:r>
      <w:r>
        <w:t xml:space="preserve">️ </w:t>
      </w:r>
    </w:p>
    <w:p w14:paraId="7D78099A" w14:textId="77777777" w:rsidR="007C2A55" w:rsidRDefault="007C2A55" w:rsidP="007C2A55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kubectl</w:t>
      </w:r>
      <w:proofErr w:type="spellEnd"/>
      <w:r>
        <w:rPr>
          <w:rStyle w:val="HTMLCode"/>
          <w:rFonts w:eastAsiaTheme="minorEastAsia"/>
        </w:rPr>
        <w:t xml:space="preserve"> get nodes</w:t>
      </w:r>
      <w:r>
        <w:t xml:space="preserve"> works </w:t>
      </w:r>
      <w:r>
        <w:rPr>
          <w:rFonts w:ascii="Segoe UI Emoji" w:hAnsi="Segoe UI Emoji" w:cs="Segoe UI Emoji"/>
        </w:rPr>
        <w:t>✔</w:t>
      </w:r>
      <w:r>
        <w:t xml:space="preserve">️ </w:t>
      </w:r>
    </w:p>
    <w:p w14:paraId="01155A0D" w14:textId="77777777" w:rsidR="007C2A55" w:rsidRDefault="004770D9" w:rsidP="007C2A55">
      <w:pPr>
        <w:spacing w:after="0"/>
      </w:pPr>
      <w:r>
        <w:pict w14:anchorId="213E58A8">
          <v:rect id="_x0000_i1026" style="width:0;height:1.5pt" o:hralign="center" o:hrstd="t" o:hr="t" fillcolor="#a0a0a0" stroked="f"/>
        </w:pict>
      </w:r>
    </w:p>
    <w:p w14:paraId="2B2C5700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Step 1: Enable OIDC (Required for IRSA)</w:t>
      </w:r>
    </w:p>
    <w:p w14:paraId="5F127045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eksctl</w:t>
      </w:r>
      <w:proofErr w:type="spellEnd"/>
      <w:r>
        <w:rPr>
          <w:rStyle w:val="HTMLCode"/>
        </w:rPr>
        <w:t xml:space="preserve"> utils associate-</w:t>
      </w:r>
      <w:proofErr w:type="spellStart"/>
      <w:r>
        <w:rPr>
          <w:rStyle w:val="HTMLCode"/>
        </w:rPr>
        <w:t>iam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oidc</w:t>
      </w:r>
      <w:proofErr w:type="spellEnd"/>
      <w:r>
        <w:rPr>
          <w:rStyle w:val="HTMLCode"/>
        </w:rPr>
        <w:t>-provider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--region</w:t>
      </w:r>
      <w:r>
        <w:rPr>
          <w:rStyle w:val="HTMLCode"/>
        </w:rPr>
        <w:t xml:space="preserve"> us-east-1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--cluster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-load-cluster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--approve</w:t>
      </w:r>
    </w:p>
    <w:p w14:paraId="6169E12A" w14:textId="77777777" w:rsidR="007C2A55" w:rsidRDefault="004770D9" w:rsidP="007C2A55">
      <w:r>
        <w:pict w14:anchorId="6FDBF175">
          <v:rect id="_x0000_i1027" style="width:0;height:1.5pt" o:hralign="center" o:hrstd="t" o:hr="t" fillcolor="#a0a0a0" stroked="f"/>
        </w:pict>
      </w:r>
    </w:p>
    <w:p w14:paraId="35F0058A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📜</w:t>
      </w:r>
      <w:r>
        <w:t xml:space="preserve"> Step 2: Create IAM Policy for CA</w:t>
      </w:r>
    </w:p>
    <w:p w14:paraId="54114D95" w14:textId="77777777" w:rsidR="007C2A55" w:rsidRDefault="007C2A55" w:rsidP="007C2A55">
      <w:pPr>
        <w:pStyle w:val="NormalWeb"/>
      </w:pPr>
      <w:r>
        <w:t>Download policy:</w:t>
      </w:r>
    </w:p>
    <w:p w14:paraId="36DA2DCA" w14:textId="77777777" w:rsidR="007C2A55" w:rsidRDefault="007C2A55" w:rsidP="007C2A55">
      <w:pPr>
        <w:pStyle w:val="HTMLPreformatted"/>
      </w:pPr>
      <w:r>
        <w:rPr>
          <w:rStyle w:val="10"/>
          <w:rFonts w:eastAsiaTheme="majorEastAsia"/>
        </w:rPr>
        <w:t>curl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-O</w:t>
      </w:r>
      <w:r>
        <w:rPr>
          <w:rStyle w:val="HTMLCode"/>
        </w:rPr>
        <w:t xml:space="preserve"> https://raw.githubusercontent.com/kubernetes/autoscaler/master/cluster-autoscaler/cloudprovider/aws/examples/cluster-autoscaler-policy.json</w:t>
      </w:r>
    </w:p>
    <w:p w14:paraId="6B1B5DFF" w14:textId="77777777" w:rsidR="007C2A55" w:rsidRDefault="007C2A55" w:rsidP="007C2A55">
      <w:pPr>
        <w:pStyle w:val="NormalWeb"/>
      </w:pPr>
      <w:r>
        <w:t>Create policy:</w:t>
      </w:r>
    </w:p>
    <w:p w14:paraId="13F1E1A5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iam</w:t>
      </w:r>
      <w:proofErr w:type="spellEnd"/>
      <w:r>
        <w:rPr>
          <w:rStyle w:val="HTMLCode"/>
        </w:rPr>
        <w:t xml:space="preserve"> create-policy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--policy-name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AmazonEKSClusterAutoscalerPolicy</w:t>
      </w:r>
      <w:proofErr w:type="spellEnd"/>
      <w:r>
        <w:rPr>
          <w:rStyle w:val="HTMLCode"/>
        </w:rPr>
        <w:t xml:space="preserve">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--policy-document</w:t>
      </w:r>
      <w:r>
        <w:rPr>
          <w:rStyle w:val="HTMLCode"/>
        </w:rPr>
        <w:t xml:space="preserve"> file://cluster-autoscaler-policy.json</w:t>
      </w:r>
    </w:p>
    <w:p w14:paraId="416A40E5" w14:textId="77777777" w:rsidR="007C2A55" w:rsidRDefault="007C2A55" w:rsidP="007C2A5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Note the ARN from output</w:t>
      </w:r>
    </w:p>
    <w:p w14:paraId="244875BF" w14:textId="77777777" w:rsidR="007C2A55" w:rsidRDefault="004770D9" w:rsidP="007C2A55">
      <w:r>
        <w:pict w14:anchorId="63CAF9D5">
          <v:rect id="_x0000_i1028" style="width:0;height:1.5pt" o:hralign="center" o:hrstd="t" o:hr="t" fillcolor="#a0a0a0" stroked="f"/>
        </w:pict>
      </w:r>
    </w:p>
    <w:p w14:paraId="0AD9F117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👤</w:t>
      </w:r>
      <w:r>
        <w:t xml:space="preserve"> Step 3: Create IAM Role + Service Account</w:t>
      </w:r>
    </w:p>
    <w:p w14:paraId="6602A485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eksctl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iamserviceaccount</w:t>
      </w:r>
      <w:proofErr w:type="spellEnd"/>
      <w:r>
        <w:rPr>
          <w:rStyle w:val="HTMLCode"/>
        </w:rPr>
        <w:t xml:space="preserve">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--cluster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-load-cluster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--name</w:t>
      </w:r>
      <w:r>
        <w:rPr>
          <w:rStyle w:val="HTMLCode"/>
        </w:rPr>
        <w:t xml:space="preserve"> cluster-</w:t>
      </w:r>
      <w:proofErr w:type="spellStart"/>
      <w:r>
        <w:rPr>
          <w:rStyle w:val="HTMLCode"/>
        </w:rPr>
        <w:t>autoscaler</w:t>
      </w:r>
      <w:proofErr w:type="spellEnd"/>
      <w:r>
        <w:rPr>
          <w:rStyle w:val="HTMLCode"/>
        </w:rPr>
        <w:t xml:space="preserve">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--attach-policy-</w:t>
      </w:r>
      <w:proofErr w:type="spellStart"/>
      <w:r>
        <w:rPr>
          <w:rStyle w:val="12"/>
          <w:rFonts w:eastAsiaTheme="majorEastAsia"/>
        </w:rPr>
        <w:t>arn</w:t>
      </w:r>
      <w:proofErr w:type="spellEnd"/>
      <w:r>
        <w:rPr>
          <w:rStyle w:val="HTMLCode"/>
        </w:rPr>
        <w:t xml:space="preserve"> arn:aws:iam::&lt;ACCOUNT_ID&gt;:policy/AmazonEKSClusterAutoscalerPolicy \</w:t>
      </w:r>
      <w:r>
        <w:br/>
      </w:r>
      <w:r>
        <w:rPr>
          <w:rStyle w:val="HTMLCode"/>
        </w:rPr>
        <w:t xml:space="preserve">  </w:t>
      </w:r>
      <w:r>
        <w:rPr>
          <w:rStyle w:val="12"/>
          <w:rFonts w:eastAsiaTheme="majorEastAsia"/>
        </w:rPr>
        <w:t>--approve</w:t>
      </w:r>
    </w:p>
    <w:p w14:paraId="0E6E5FC1" w14:textId="77777777" w:rsidR="007C2A55" w:rsidRDefault="004770D9" w:rsidP="007C2A55">
      <w:r>
        <w:pict w14:anchorId="7CDF429B">
          <v:rect id="_x0000_i1029" style="width:0;height:1.5pt" o:hralign="center" o:hrstd="t" o:hr="t" fillcolor="#a0a0a0" stroked="f"/>
        </w:pict>
      </w:r>
    </w:p>
    <w:p w14:paraId="3B5C35FF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🏷</w:t>
      </w:r>
      <w:r>
        <w:t>️ Step 4: Tag Node Group (CRITICAL)</w:t>
      </w:r>
    </w:p>
    <w:p w14:paraId="5B904B08" w14:textId="65A2355F" w:rsidR="007C2A55" w:rsidRDefault="007C2A55" w:rsidP="007C2A55">
      <w:pPr>
        <w:pStyle w:val="NormalWeb"/>
      </w:pPr>
      <w:r>
        <w:t>Get ASG:</w:t>
      </w:r>
    </w:p>
    <w:p w14:paraId="1AE676F9" w14:textId="166EF2CB" w:rsidR="004770D9" w:rsidRDefault="004770D9" w:rsidP="007C2A55">
      <w:pPr>
        <w:pStyle w:val="NormalWeb"/>
      </w:pPr>
    </w:p>
    <w:p w14:paraId="499B521D" w14:textId="47146BCE" w:rsidR="007C2A55" w:rsidRDefault="007C2A55" w:rsidP="007C2A55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autoscaling describe-auto-scaling-groups</w:t>
      </w:r>
      <w:r w:rsidR="004770D9">
        <w:rPr>
          <w:rStyle w:val="HTMLCode"/>
        </w:rPr>
        <w:t xml:space="preserve"> –region us-east-1</w:t>
      </w:r>
    </w:p>
    <w:p w14:paraId="66AA0510" w14:textId="757890A1" w:rsidR="007C2A55" w:rsidRDefault="007C2A55" w:rsidP="007C2A55">
      <w:pPr>
        <w:pStyle w:val="NormalWeb"/>
      </w:pPr>
      <w:r>
        <w:t>Add tags:</w:t>
      </w:r>
    </w:p>
    <w:p w14:paraId="2391318C" w14:textId="0E69BE4C" w:rsidR="007C2A55" w:rsidRDefault="007C2A55" w:rsidP="007C2A55">
      <w:pPr>
        <w:pStyle w:val="HTMLPreformatted"/>
        <w:rPr>
          <w:rStyle w:val="HTMLCode"/>
        </w:rPr>
      </w:pPr>
      <w:r>
        <w:rPr>
          <w:rStyle w:val="HTMLCode"/>
        </w:rPr>
        <w:t>k8s.io/cluster-</w:t>
      </w:r>
      <w:proofErr w:type="spellStart"/>
      <w:r>
        <w:rPr>
          <w:rStyle w:val="HTMLCode"/>
        </w:rPr>
        <w:t>autoscaler</w:t>
      </w:r>
      <w:proofErr w:type="spellEnd"/>
      <w:r>
        <w:rPr>
          <w:rStyle w:val="HTMLCode"/>
        </w:rPr>
        <w:t xml:space="preserve">/enabled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true</w:t>
      </w:r>
      <w:r>
        <w:br/>
      </w:r>
      <w:r>
        <w:rPr>
          <w:rStyle w:val="HTMLCode"/>
        </w:rPr>
        <w:t>k8s.io/cluster-</w:t>
      </w:r>
      <w:proofErr w:type="spellStart"/>
      <w:r>
        <w:rPr>
          <w:rStyle w:val="HTMLCode"/>
        </w:rPr>
        <w:t>autoscaler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 xml:space="preserve">-load-cluster </w:t>
      </w:r>
      <w:r>
        <w:rPr>
          <w:rStyle w:val="v"/>
        </w:rPr>
        <w:t>=</w:t>
      </w:r>
      <w:r>
        <w:rPr>
          <w:rStyle w:val="HTMLCode"/>
        </w:rPr>
        <w:t xml:space="preserve"> owned</w:t>
      </w:r>
    </w:p>
    <w:p w14:paraId="09B629C0" w14:textId="2C6C70CF" w:rsidR="004770D9" w:rsidRDefault="004770D9" w:rsidP="007C2A55">
      <w:pPr>
        <w:pStyle w:val="HTMLPreformatted"/>
        <w:rPr>
          <w:rStyle w:val="HTMLCode"/>
        </w:rPr>
      </w:pPr>
    </w:p>
    <w:p w14:paraId="573088AB" w14:textId="22ABA1A6" w:rsidR="004770D9" w:rsidRDefault="004770D9" w:rsidP="007C2A55">
      <w:pPr>
        <w:pStyle w:val="HTMLPreformatted"/>
        <w:rPr>
          <w:rStyle w:val="HTMLCode"/>
        </w:rPr>
      </w:pPr>
      <w:r>
        <w:t>Run this command (replace ASG name):</w:t>
      </w:r>
    </w:p>
    <w:p w14:paraId="2C5E77E1" w14:textId="77777777" w:rsidR="004770D9" w:rsidRDefault="004770D9" w:rsidP="007C2A55">
      <w:pPr>
        <w:pStyle w:val="HTMLPreformatted"/>
        <w:rPr>
          <w:rStyle w:val="HTMLCode"/>
        </w:rPr>
      </w:pPr>
    </w:p>
    <w:p w14:paraId="332DA4C8" w14:textId="77777777" w:rsidR="004770D9" w:rsidRDefault="004770D9" w:rsidP="004770D9">
      <w:pPr>
        <w:pStyle w:val="HTMLPreformatted"/>
      </w:pPr>
      <w:proofErr w:type="spellStart"/>
      <w:r>
        <w:t>aws</w:t>
      </w:r>
      <w:proofErr w:type="spellEnd"/>
      <w:r>
        <w:t xml:space="preserve"> autoscaling create-or-update-tags \</w:t>
      </w:r>
    </w:p>
    <w:p w14:paraId="791767FE" w14:textId="77777777" w:rsidR="004770D9" w:rsidRDefault="004770D9" w:rsidP="004770D9">
      <w:pPr>
        <w:pStyle w:val="HTMLPreformatted"/>
      </w:pPr>
      <w:r>
        <w:t>--tags "ResourceId=&lt;ASG_NAME&gt;,ResourceType=auto-scaling-group,Key=k8s.io/cluster-autoscaler/enabled,Value=true,PropagateAtLaunch=true" \</w:t>
      </w:r>
    </w:p>
    <w:p w14:paraId="71A41504" w14:textId="11FD653A" w:rsidR="004770D9" w:rsidRDefault="004770D9" w:rsidP="004770D9">
      <w:pPr>
        <w:pStyle w:val="HTMLPreformatted"/>
      </w:pPr>
      <w:r>
        <w:t xml:space="preserve">       "ResourceId=&lt;ASG_NAME&gt;,ResourceType=auto-scaling-group,Key=k8s.io/cluster-autoscaler/cpu-load-cluster,Value=owned,PropagateAtLaunch=true"</w:t>
      </w:r>
    </w:p>
    <w:p w14:paraId="14268F92" w14:textId="77777777" w:rsidR="007C2A55" w:rsidRDefault="007C2A55" w:rsidP="007C2A5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Without this → CA won’t detect nodes</w:t>
      </w:r>
    </w:p>
    <w:p w14:paraId="265E80FF" w14:textId="77777777" w:rsidR="007C2A55" w:rsidRDefault="004770D9" w:rsidP="007C2A55">
      <w:r>
        <w:pict w14:anchorId="1C0B3989">
          <v:rect id="_x0000_i1030" style="width:0;height:1.5pt" o:hralign="center" o:hrstd="t" o:hr="t" fillcolor="#a0a0a0" stroked="f"/>
        </w:pict>
      </w:r>
    </w:p>
    <w:p w14:paraId="12878FE1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Step 5: Deploy Cluster </w:t>
      </w:r>
      <w:proofErr w:type="spellStart"/>
      <w:r>
        <w:t>Autoscaler</w:t>
      </w:r>
      <w:proofErr w:type="spellEnd"/>
    </w:p>
    <w:p w14:paraId="75A76B06" w14:textId="77777777" w:rsidR="007C2A55" w:rsidRDefault="007C2A55" w:rsidP="007C2A55">
      <w:pPr>
        <w:pStyle w:val="NormalWeb"/>
      </w:pPr>
      <w:r>
        <w:t>Apply this YAML (replace cluster name):</w:t>
      </w:r>
    </w:p>
    <w:p w14:paraId="32C1BF8A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apps/v1</w:t>
      </w:r>
      <w:r>
        <w:br/>
      </w:r>
      <w:r>
        <w:rPr>
          <w:rStyle w:val="HTMLCode"/>
        </w:rPr>
        <w:t>kind: Deployment</w:t>
      </w:r>
      <w:r>
        <w:br/>
      </w:r>
      <w:r>
        <w:rPr>
          <w:rStyle w:val="HTMLCode"/>
        </w:rPr>
        <w:t>metadata:</w:t>
      </w:r>
      <w:r>
        <w:br/>
      </w:r>
      <w:r>
        <w:rPr>
          <w:rStyle w:val="HTMLCode"/>
        </w:rPr>
        <w:t xml:space="preserve">  name: cluster-</w:t>
      </w:r>
      <w:proofErr w:type="spellStart"/>
      <w:r>
        <w:rPr>
          <w:rStyle w:val="HTMLCode"/>
        </w:rPr>
        <w:t>autoscaler</w:t>
      </w:r>
      <w:proofErr w:type="spellEnd"/>
      <w:r>
        <w:br/>
      </w:r>
      <w:r>
        <w:rPr>
          <w:rStyle w:val="HTMLCode"/>
        </w:rPr>
        <w:t xml:space="preserve">  namespace: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  <w:r>
        <w:br/>
      </w:r>
      <w:r>
        <w:rPr>
          <w:rStyle w:val="HTMLCode"/>
        </w:rPr>
        <w:t>spec:</w:t>
      </w:r>
      <w:r>
        <w:br/>
      </w:r>
      <w:r>
        <w:rPr>
          <w:rStyle w:val="HTMLCode"/>
        </w:rPr>
        <w:t xml:space="preserve">  replicas: 1</w:t>
      </w:r>
      <w:r>
        <w:br/>
      </w:r>
      <w:r>
        <w:rPr>
          <w:rStyle w:val="HTMLCode"/>
        </w:rPr>
        <w:t xml:space="preserve">  selector: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matchLabels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app: cluster-</w:t>
      </w:r>
      <w:proofErr w:type="spellStart"/>
      <w:r>
        <w:rPr>
          <w:rStyle w:val="HTMLCode"/>
        </w:rPr>
        <w:t>autoscaler</w:t>
      </w:r>
      <w:proofErr w:type="spellEnd"/>
      <w:r>
        <w:br/>
      </w:r>
      <w:r>
        <w:rPr>
          <w:rStyle w:val="HTMLCode"/>
        </w:rPr>
        <w:t xml:space="preserve">  template:</w:t>
      </w:r>
      <w:r>
        <w:br/>
      </w:r>
      <w:r>
        <w:rPr>
          <w:rStyle w:val="HTMLCode"/>
        </w:rPr>
        <w:t xml:space="preserve">    metadata:</w:t>
      </w:r>
      <w:r>
        <w:br/>
      </w:r>
      <w:r>
        <w:rPr>
          <w:rStyle w:val="HTMLCode"/>
        </w:rPr>
        <w:t xml:space="preserve">      labels:</w:t>
      </w:r>
      <w:r>
        <w:br/>
      </w:r>
      <w:r>
        <w:rPr>
          <w:rStyle w:val="HTMLCode"/>
        </w:rPr>
        <w:t xml:space="preserve">        app: cluster-</w:t>
      </w:r>
      <w:proofErr w:type="spellStart"/>
      <w:r>
        <w:rPr>
          <w:rStyle w:val="HTMLCode"/>
        </w:rPr>
        <w:t>autoscaler</w:t>
      </w:r>
      <w:proofErr w:type="spellEnd"/>
      <w:r>
        <w:br/>
      </w:r>
      <w:r>
        <w:rPr>
          <w:rStyle w:val="HTMLCode"/>
        </w:rPr>
        <w:t xml:space="preserve">    spec:</w:t>
      </w:r>
      <w:r>
        <w:br/>
      </w: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serviceAccountName</w:t>
      </w:r>
      <w:proofErr w:type="spellEnd"/>
      <w:r>
        <w:rPr>
          <w:rStyle w:val="HTMLCode"/>
        </w:rPr>
        <w:t>: cluster-</w:t>
      </w:r>
      <w:proofErr w:type="spellStart"/>
      <w:r>
        <w:rPr>
          <w:rStyle w:val="HTMLCode"/>
        </w:rPr>
        <w:t>autoscaler</w:t>
      </w:r>
      <w:proofErr w:type="spellEnd"/>
      <w:r>
        <w:br/>
      </w:r>
      <w:r>
        <w:rPr>
          <w:rStyle w:val="HTMLCode"/>
        </w:rPr>
        <w:t xml:space="preserve">      containers:</w:t>
      </w:r>
      <w:r>
        <w:br/>
      </w:r>
      <w:r>
        <w:rPr>
          <w:rStyle w:val="HTMLCode"/>
        </w:rPr>
        <w:t xml:space="preserve">      - image: registry.k8s.io/autoscaling/cluster-autoscaler:v1.29.0</w:t>
      </w:r>
      <w:r>
        <w:br/>
      </w:r>
      <w:r>
        <w:rPr>
          <w:rStyle w:val="HTMLCode"/>
        </w:rPr>
        <w:t xml:space="preserve">        name: cluster-</w:t>
      </w:r>
      <w:proofErr w:type="spellStart"/>
      <w:r>
        <w:rPr>
          <w:rStyle w:val="HTMLCode"/>
        </w:rPr>
        <w:t>autoscaler</w:t>
      </w:r>
      <w:proofErr w:type="spellEnd"/>
      <w:r>
        <w:br/>
      </w:r>
      <w:r>
        <w:rPr>
          <w:rStyle w:val="HTMLCode"/>
        </w:rPr>
        <w:t xml:space="preserve">        command:</w:t>
      </w:r>
      <w:r>
        <w:br/>
      </w:r>
      <w:r>
        <w:rPr>
          <w:rStyle w:val="HTMLCode"/>
        </w:rPr>
        <w:t xml:space="preserve">          - ./cluster-</w:t>
      </w:r>
      <w:proofErr w:type="spellStart"/>
      <w:r>
        <w:rPr>
          <w:rStyle w:val="HTMLCode"/>
        </w:rPr>
        <w:t>autoscaler</w:t>
      </w:r>
      <w:proofErr w:type="spellEnd"/>
      <w:r>
        <w:br/>
      </w:r>
      <w:r>
        <w:rPr>
          <w:rStyle w:val="HTMLCode"/>
        </w:rPr>
        <w:t xml:space="preserve">          - --v=4</w:t>
      </w:r>
      <w:r>
        <w:br/>
      </w:r>
      <w:r>
        <w:rPr>
          <w:rStyle w:val="HTMLCode"/>
        </w:rPr>
        <w:t xml:space="preserve">          - --</w:t>
      </w:r>
      <w:proofErr w:type="spellStart"/>
      <w:r>
        <w:rPr>
          <w:rStyle w:val="HTMLCode"/>
        </w:rPr>
        <w:t>stderrthreshold</w:t>
      </w:r>
      <w:proofErr w:type="spellEnd"/>
      <w:r>
        <w:rPr>
          <w:rStyle w:val="HTMLCode"/>
        </w:rPr>
        <w:t>=info</w:t>
      </w:r>
      <w:r>
        <w:br/>
      </w:r>
      <w:r>
        <w:rPr>
          <w:rStyle w:val="HTMLCode"/>
        </w:rPr>
        <w:t xml:space="preserve">          - --cloud-provider=</w:t>
      </w:r>
      <w:proofErr w:type="spellStart"/>
      <w:r>
        <w:rPr>
          <w:rStyle w:val="HTMLCode"/>
        </w:rPr>
        <w:t>aws</w:t>
      </w:r>
      <w:proofErr w:type="spellEnd"/>
      <w:r>
        <w:br/>
      </w:r>
      <w:r>
        <w:rPr>
          <w:rStyle w:val="HTMLCode"/>
        </w:rPr>
        <w:t xml:space="preserve">          - --skip-nodes-with-local-storage=false</w:t>
      </w:r>
      <w:r>
        <w:br/>
      </w:r>
      <w:r>
        <w:rPr>
          <w:rStyle w:val="HTMLCode"/>
        </w:rPr>
        <w:lastRenderedPageBreak/>
        <w:t xml:space="preserve">          - --expander=least-waste</w:t>
      </w:r>
      <w:r>
        <w:br/>
      </w:r>
      <w:r>
        <w:rPr>
          <w:rStyle w:val="HTMLCode"/>
        </w:rPr>
        <w:t xml:space="preserve">          - --nodes=1:4:ng-1</w:t>
      </w:r>
      <w:r>
        <w:br/>
      </w:r>
      <w:r>
        <w:rPr>
          <w:rStyle w:val="HTMLCode"/>
        </w:rPr>
        <w:t xml:space="preserve">          - --balance-similar-node-groups</w:t>
      </w:r>
      <w:r>
        <w:br/>
      </w:r>
      <w:r>
        <w:rPr>
          <w:rStyle w:val="HTMLCode"/>
        </w:rPr>
        <w:t xml:space="preserve">          - --cluster-name=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-load-cluster</w:t>
      </w:r>
      <w:r>
        <w:br/>
      </w:r>
      <w:r>
        <w:rPr>
          <w:rStyle w:val="HTMLCode"/>
        </w:rPr>
        <w:t xml:space="preserve">        resources:</w:t>
      </w:r>
      <w:r>
        <w:br/>
      </w:r>
      <w:r>
        <w:rPr>
          <w:rStyle w:val="HTMLCode"/>
        </w:rPr>
        <w:t xml:space="preserve">          limits: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: 100m</w:t>
      </w:r>
      <w:r>
        <w:br/>
      </w:r>
      <w:r>
        <w:rPr>
          <w:rStyle w:val="HTMLCode"/>
        </w:rPr>
        <w:t xml:space="preserve">            memory: 300Mi</w:t>
      </w:r>
      <w:r>
        <w:br/>
      </w:r>
      <w:r>
        <w:rPr>
          <w:rStyle w:val="HTMLCode"/>
        </w:rPr>
        <w:t xml:space="preserve">          requests: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: 100m</w:t>
      </w:r>
      <w:r>
        <w:br/>
      </w:r>
      <w:r>
        <w:rPr>
          <w:rStyle w:val="HTMLCode"/>
        </w:rPr>
        <w:t xml:space="preserve">            memory: 300Mi</w:t>
      </w:r>
    </w:p>
    <w:p w14:paraId="4DDDDC6F" w14:textId="77777777" w:rsidR="007C2A55" w:rsidRDefault="007C2A55" w:rsidP="007C2A55">
      <w:pPr>
        <w:pStyle w:val="NormalWeb"/>
      </w:pPr>
      <w:r>
        <w:t>Apply:</w:t>
      </w:r>
    </w:p>
    <w:p w14:paraId="535E7D38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  <w:rFonts w:eastAsiaTheme="majorEastAsia"/>
        </w:rPr>
        <w:t>-f</w:t>
      </w:r>
      <w:r>
        <w:rPr>
          <w:rStyle w:val="HTMLCode"/>
        </w:rPr>
        <w:t xml:space="preserve"> cluster-</w:t>
      </w:r>
      <w:proofErr w:type="spellStart"/>
      <w:r>
        <w:rPr>
          <w:rStyle w:val="HTMLCode"/>
        </w:rPr>
        <w:t>autoscaler.yaml</w:t>
      </w:r>
      <w:proofErr w:type="spellEnd"/>
    </w:p>
    <w:p w14:paraId="6AF6A096" w14:textId="77777777" w:rsidR="007C2A55" w:rsidRDefault="004770D9" w:rsidP="007C2A55">
      <w:r>
        <w:pict w14:anchorId="75AAEEBE">
          <v:rect id="_x0000_i1031" style="width:0;height:1.5pt" o:hralign="center" o:hrstd="t" o:hr="t" fillcolor="#a0a0a0" stroked="f"/>
        </w:pict>
      </w:r>
    </w:p>
    <w:p w14:paraId="127B9321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Step 6: Verify</w:t>
      </w:r>
    </w:p>
    <w:p w14:paraId="29C81D8D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pods </w:t>
      </w:r>
      <w:r>
        <w:rPr>
          <w:rStyle w:val="12"/>
          <w:rFonts w:eastAsiaTheme="majorEastAsia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7D22656A" w14:textId="77777777" w:rsidR="007C2A55" w:rsidRDefault="007C2A55" w:rsidP="007C2A5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Look for:</w:t>
      </w:r>
    </w:p>
    <w:p w14:paraId="2B998061" w14:textId="77777777" w:rsidR="007C2A55" w:rsidRDefault="007C2A55" w:rsidP="007C2A55">
      <w:pPr>
        <w:pStyle w:val="HTMLPreformatted"/>
      </w:pPr>
      <w:r>
        <w:rPr>
          <w:rStyle w:val="HTMLCode"/>
        </w:rPr>
        <w:t>cluster-</w:t>
      </w:r>
      <w:proofErr w:type="spellStart"/>
      <w:r>
        <w:rPr>
          <w:rStyle w:val="HTMLCode"/>
        </w:rPr>
        <w:t>autoscaler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 Running</w:t>
      </w:r>
    </w:p>
    <w:p w14:paraId="3ADEE03B" w14:textId="77777777" w:rsidR="007C2A55" w:rsidRDefault="004770D9" w:rsidP="007C2A55">
      <w:r>
        <w:pict w14:anchorId="3995F525">
          <v:rect id="_x0000_i1032" style="width:0;height:1.5pt" o:hralign="center" o:hrstd="t" o:hr="t" fillcolor="#a0a0a0" stroked="f"/>
        </w:pict>
      </w:r>
    </w:p>
    <w:p w14:paraId="134D0CDB" w14:textId="77777777" w:rsidR="007C2A55" w:rsidRDefault="007C2A55" w:rsidP="007C2A55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Step 7: Check Logs</w:t>
      </w:r>
    </w:p>
    <w:p w14:paraId="0DF2E3BC" w14:textId="77777777" w:rsidR="007C2A55" w:rsidRDefault="007C2A55" w:rsidP="007C2A55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</w:t>
      </w:r>
      <w:r>
        <w:rPr>
          <w:rStyle w:val="12"/>
          <w:rFonts w:eastAsiaTheme="majorEastAsia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 deployment/cluster-</w:t>
      </w:r>
      <w:proofErr w:type="spellStart"/>
      <w:r>
        <w:rPr>
          <w:rStyle w:val="HTMLCode"/>
        </w:rPr>
        <w:t>autoscaler</w:t>
      </w:r>
      <w:proofErr w:type="spellEnd"/>
    </w:p>
    <w:p w14:paraId="3A176349" w14:textId="77777777" w:rsidR="007C2A55" w:rsidRDefault="007C2A55" w:rsidP="007C2A5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should see:</w:t>
      </w:r>
    </w:p>
    <w:p w14:paraId="2E48C601" w14:textId="77777777" w:rsidR="007C2A55" w:rsidRDefault="007C2A55" w:rsidP="007C2A55">
      <w:pPr>
        <w:pStyle w:val="HTMLPreformatted"/>
      </w:pPr>
      <w:r>
        <w:rPr>
          <w:rStyle w:val="HTMLCode"/>
        </w:rPr>
        <w:t>Registered ASG</w:t>
      </w:r>
    </w:p>
    <w:p w14:paraId="477FA34E" w14:textId="77777777" w:rsidR="007C2A55" w:rsidRPr="00914818" w:rsidRDefault="007C2A55" w:rsidP="000A06BF">
      <w:pPr>
        <w:pStyle w:val="NormalWeb"/>
      </w:pPr>
    </w:p>
    <w:sectPr w:rsidR="007C2A55" w:rsidRPr="00914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4791E"/>
    <w:multiLevelType w:val="multilevel"/>
    <w:tmpl w:val="8F54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0577E"/>
    <w:multiLevelType w:val="multilevel"/>
    <w:tmpl w:val="723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E2C66"/>
    <w:multiLevelType w:val="multilevel"/>
    <w:tmpl w:val="F7C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270A8"/>
    <w:multiLevelType w:val="multilevel"/>
    <w:tmpl w:val="390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42CC2"/>
    <w:multiLevelType w:val="multilevel"/>
    <w:tmpl w:val="7A6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14088"/>
    <w:multiLevelType w:val="multilevel"/>
    <w:tmpl w:val="B19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58DE"/>
    <w:multiLevelType w:val="multilevel"/>
    <w:tmpl w:val="15A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44434"/>
    <w:multiLevelType w:val="multilevel"/>
    <w:tmpl w:val="A65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73B09"/>
    <w:multiLevelType w:val="multilevel"/>
    <w:tmpl w:val="FCE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30103"/>
    <w:multiLevelType w:val="multilevel"/>
    <w:tmpl w:val="1FC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603D0"/>
    <w:multiLevelType w:val="multilevel"/>
    <w:tmpl w:val="DEF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15842"/>
    <w:multiLevelType w:val="multilevel"/>
    <w:tmpl w:val="279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75C59"/>
    <w:multiLevelType w:val="multilevel"/>
    <w:tmpl w:val="0A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761F0"/>
    <w:multiLevelType w:val="multilevel"/>
    <w:tmpl w:val="F71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8526B"/>
    <w:multiLevelType w:val="multilevel"/>
    <w:tmpl w:val="57D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66F20"/>
    <w:multiLevelType w:val="multilevel"/>
    <w:tmpl w:val="FE0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03466"/>
    <w:multiLevelType w:val="multilevel"/>
    <w:tmpl w:val="D66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B6816"/>
    <w:multiLevelType w:val="multilevel"/>
    <w:tmpl w:val="CF7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655DA"/>
    <w:multiLevelType w:val="multilevel"/>
    <w:tmpl w:val="900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4074D"/>
    <w:multiLevelType w:val="multilevel"/>
    <w:tmpl w:val="867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E18E1"/>
    <w:multiLevelType w:val="multilevel"/>
    <w:tmpl w:val="6B9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C65C0"/>
    <w:multiLevelType w:val="multilevel"/>
    <w:tmpl w:val="616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C1444"/>
    <w:multiLevelType w:val="multilevel"/>
    <w:tmpl w:val="38F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A2A26"/>
    <w:multiLevelType w:val="multilevel"/>
    <w:tmpl w:val="46D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90EA0"/>
    <w:multiLevelType w:val="multilevel"/>
    <w:tmpl w:val="7F7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C5DCB"/>
    <w:multiLevelType w:val="multilevel"/>
    <w:tmpl w:val="DDB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01B65"/>
    <w:multiLevelType w:val="multilevel"/>
    <w:tmpl w:val="35B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66420"/>
    <w:multiLevelType w:val="multilevel"/>
    <w:tmpl w:val="F79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F6FD4"/>
    <w:multiLevelType w:val="multilevel"/>
    <w:tmpl w:val="B38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B4D9E"/>
    <w:multiLevelType w:val="multilevel"/>
    <w:tmpl w:val="F6C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9274F"/>
    <w:multiLevelType w:val="multilevel"/>
    <w:tmpl w:val="65B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B58D9"/>
    <w:multiLevelType w:val="multilevel"/>
    <w:tmpl w:val="869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364D7"/>
    <w:multiLevelType w:val="multilevel"/>
    <w:tmpl w:val="A16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31"/>
  </w:num>
  <w:num w:numId="12">
    <w:abstractNumId w:val="13"/>
  </w:num>
  <w:num w:numId="13">
    <w:abstractNumId w:val="39"/>
  </w:num>
  <w:num w:numId="14">
    <w:abstractNumId w:val="26"/>
  </w:num>
  <w:num w:numId="15">
    <w:abstractNumId w:val="37"/>
  </w:num>
  <w:num w:numId="16">
    <w:abstractNumId w:val="20"/>
  </w:num>
  <w:num w:numId="17">
    <w:abstractNumId w:val="10"/>
  </w:num>
  <w:num w:numId="18">
    <w:abstractNumId w:val="25"/>
  </w:num>
  <w:num w:numId="19">
    <w:abstractNumId w:val="36"/>
  </w:num>
  <w:num w:numId="20">
    <w:abstractNumId w:val="17"/>
  </w:num>
  <w:num w:numId="21">
    <w:abstractNumId w:val="11"/>
  </w:num>
  <w:num w:numId="22">
    <w:abstractNumId w:val="30"/>
  </w:num>
  <w:num w:numId="23">
    <w:abstractNumId w:val="18"/>
  </w:num>
  <w:num w:numId="24">
    <w:abstractNumId w:val="27"/>
  </w:num>
  <w:num w:numId="25">
    <w:abstractNumId w:val="28"/>
  </w:num>
  <w:num w:numId="26">
    <w:abstractNumId w:val="35"/>
  </w:num>
  <w:num w:numId="27">
    <w:abstractNumId w:val="15"/>
  </w:num>
  <w:num w:numId="28">
    <w:abstractNumId w:val="21"/>
  </w:num>
  <w:num w:numId="29">
    <w:abstractNumId w:val="34"/>
  </w:num>
  <w:num w:numId="30">
    <w:abstractNumId w:val="19"/>
  </w:num>
  <w:num w:numId="31">
    <w:abstractNumId w:val="38"/>
  </w:num>
  <w:num w:numId="32">
    <w:abstractNumId w:val="41"/>
  </w:num>
  <w:num w:numId="33">
    <w:abstractNumId w:val="9"/>
  </w:num>
  <w:num w:numId="34">
    <w:abstractNumId w:val="40"/>
  </w:num>
  <w:num w:numId="35">
    <w:abstractNumId w:val="16"/>
  </w:num>
  <w:num w:numId="36">
    <w:abstractNumId w:val="23"/>
  </w:num>
  <w:num w:numId="37">
    <w:abstractNumId w:val="14"/>
  </w:num>
  <w:num w:numId="38">
    <w:abstractNumId w:val="33"/>
  </w:num>
  <w:num w:numId="39">
    <w:abstractNumId w:val="29"/>
  </w:num>
  <w:num w:numId="40">
    <w:abstractNumId w:val="12"/>
  </w:num>
  <w:num w:numId="41">
    <w:abstractNumId w:val="32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AE"/>
    <w:rsid w:val="00034616"/>
    <w:rsid w:val="0006063C"/>
    <w:rsid w:val="0006713D"/>
    <w:rsid w:val="000A06BF"/>
    <w:rsid w:val="000D1B6A"/>
    <w:rsid w:val="0010139D"/>
    <w:rsid w:val="0015074B"/>
    <w:rsid w:val="0029639D"/>
    <w:rsid w:val="00326F90"/>
    <w:rsid w:val="003B74C0"/>
    <w:rsid w:val="003D7F84"/>
    <w:rsid w:val="0046025F"/>
    <w:rsid w:val="0047471F"/>
    <w:rsid w:val="004770D9"/>
    <w:rsid w:val="004A7F50"/>
    <w:rsid w:val="005310C6"/>
    <w:rsid w:val="00544BBA"/>
    <w:rsid w:val="005B3BCE"/>
    <w:rsid w:val="00684ED4"/>
    <w:rsid w:val="007855F4"/>
    <w:rsid w:val="007C2A55"/>
    <w:rsid w:val="0087632D"/>
    <w:rsid w:val="00914818"/>
    <w:rsid w:val="00970FBB"/>
    <w:rsid w:val="009C7E16"/>
    <w:rsid w:val="00A31776"/>
    <w:rsid w:val="00A9436B"/>
    <w:rsid w:val="00AA1D8D"/>
    <w:rsid w:val="00AC0A62"/>
    <w:rsid w:val="00B10A40"/>
    <w:rsid w:val="00B47730"/>
    <w:rsid w:val="00BD660B"/>
    <w:rsid w:val="00C065AD"/>
    <w:rsid w:val="00C94688"/>
    <w:rsid w:val="00CB0664"/>
    <w:rsid w:val="00D04970"/>
    <w:rsid w:val="00DB64E7"/>
    <w:rsid w:val="00EA5646"/>
    <w:rsid w:val="00F60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9E151"/>
  <w14:defaultImageDpi w14:val="300"/>
  <w15:docId w15:val="{5D1C460C-70DB-42D6-9C96-F9E18A1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2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A564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855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5A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12">
    <w:name w:val="ͼ12"/>
    <w:basedOn w:val="DefaultParagraphFont"/>
    <w:rsid w:val="007C2A55"/>
  </w:style>
  <w:style w:type="character" w:customStyle="1" w:styleId="10">
    <w:name w:val="ͼ10"/>
    <w:basedOn w:val="DefaultParagraphFont"/>
    <w:rsid w:val="007C2A55"/>
  </w:style>
  <w:style w:type="character" w:customStyle="1" w:styleId="v">
    <w:name w:val="ͼv"/>
    <w:basedOn w:val="DefaultParagraphFont"/>
    <w:rsid w:val="007C2A55"/>
  </w:style>
  <w:style w:type="character" w:customStyle="1" w:styleId="y">
    <w:name w:val="ͼy"/>
    <w:basedOn w:val="DefaultParagraphFont"/>
    <w:rsid w:val="007C2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5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7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2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7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8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4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8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27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20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1647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6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6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4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6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4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9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7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3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5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7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7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3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4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8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6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03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1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33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8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0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2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7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1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83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2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2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6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0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1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7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0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8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1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6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7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7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7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7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8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0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0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7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8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8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6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0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5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</cp:lastModifiedBy>
  <cp:revision>37</cp:revision>
  <dcterms:created xsi:type="dcterms:W3CDTF">2013-12-23T23:15:00Z</dcterms:created>
  <dcterms:modified xsi:type="dcterms:W3CDTF">2026-05-04T15:48:00Z</dcterms:modified>
  <cp:category/>
</cp:coreProperties>
</file>